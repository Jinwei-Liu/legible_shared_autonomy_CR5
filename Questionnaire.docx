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13CE1" w14:textId="77777777" w:rsidR="000A72D8" w:rsidRPr="00CF7856" w:rsidRDefault="00000000" w:rsidP="00CF7856">
      <w:pPr>
        <w:pStyle w:val="aa"/>
        <w:jc w:val="center"/>
        <w:rPr>
          <w:sz w:val="44"/>
          <w:szCs w:val="44"/>
        </w:rPr>
      </w:pPr>
      <w:r w:rsidRPr="00CF7856">
        <w:rPr>
          <w:sz w:val="44"/>
          <w:szCs w:val="44"/>
        </w:rPr>
        <w:t>User Study Questionnaire</w:t>
      </w:r>
    </w:p>
    <w:p w14:paraId="7837AD7A" w14:textId="70F9FDF9" w:rsidR="000A72D8" w:rsidRPr="00CF7856" w:rsidRDefault="00000000" w:rsidP="00CF7856">
      <w:pPr>
        <w:spacing w:line="240" w:lineRule="auto"/>
        <w:rPr>
          <w:rFonts w:eastAsia="宋体" w:hint="eastAsia"/>
          <w:sz w:val="20"/>
          <w:szCs w:val="20"/>
          <w:lang w:eastAsia="zh-CN"/>
        </w:rPr>
      </w:pPr>
      <w:r w:rsidRPr="00CF7856">
        <w:rPr>
          <w:sz w:val="20"/>
          <w:szCs w:val="20"/>
        </w:rPr>
        <w:t>Participant ID: _______________________</w:t>
      </w:r>
    </w:p>
    <w:p w14:paraId="2CA377BC" w14:textId="41912761" w:rsidR="000A72D8" w:rsidRPr="00CF7856" w:rsidRDefault="00000000" w:rsidP="00CF7856">
      <w:pPr>
        <w:spacing w:line="240" w:lineRule="auto"/>
        <w:rPr>
          <w:rFonts w:eastAsia="宋体" w:hint="eastAsia"/>
          <w:sz w:val="20"/>
          <w:szCs w:val="20"/>
          <w:lang w:eastAsia="zh-CN"/>
        </w:rPr>
      </w:pPr>
      <w:r w:rsidRPr="00CF7856">
        <w:rPr>
          <w:b/>
          <w:sz w:val="20"/>
          <w:szCs w:val="20"/>
        </w:rPr>
        <w:t>After each round, rate from 1-10:</w:t>
      </w:r>
    </w:p>
    <w:p w14:paraId="163530E1" w14:textId="77777777" w:rsidR="000A72D8" w:rsidRPr="00CF7856" w:rsidRDefault="00000000" w:rsidP="00CF7856">
      <w:pPr>
        <w:pStyle w:val="21"/>
        <w:spacing w:line="240" w:lineRule="auto"/>
        <w:rPr>
          <w:sz w:val="22"/>
          <w:szCs w:val="22"/>
        </w:rPr>
      </w:pPr>
      <w:r w:rsidRPr="00CF7856">
        <w:rPr>
          <w:sz w:val="22"/>
          <w:szCs w:val="22"/>
        </w:rPr>
        <w:t>Round 1</w:t>
      </w:r>
    </w:p>
    <w:p w14:paraId="6528C614" w14:textId="3CD58FAE" w:rsidR="000A72D8" w:rsidRPr="00CF7856" w:rsidRDefault="00000000" w:rsidP="00CF7856">
      <w:pPr>
        <w:spacing w:line="240" w:lineRule="auto"/>
        <w:rPr>
          <w:rFonts w:eastAsia="宋体" w:hint="eastAsia"/>
          <w:sz w:val="20"/>
          <w:szCs w:val="20"/>
          <w:lang w:eastAsia="zh-CN"/>
        </w:rPr>
      </w:pPr>
      <w:r w:rsidRPr="00CF7856">
        <w:rPr>
          <w:sz w:val="20"/>
          <w:szCs w:val="20"/>
        </w:rPr>
        <w:t>Target: Goal _____ (1 or 2)</w:t>
      </w:r>
    </w:p>
    <w:p w14:paraId="6843DD48" w14:textId="77777777" w:rsidR="000A72D8" w:rsidRPr="00CF7856" w:rsidRDefault="00000000" w:rsidP="00CF7856">
      <w:pPr>
        <w:spacing w:line="240" w:lineRule="auto"/>
        <w:rPr>
          <w:sz w:val="20"/>
          <w:szCs w:val="20"/>
        </w:rPr>
      </w:pPr>
      <w:r w:rsidRPr="00CF7856">
        <w:rPr>
          <w:b/>
          <w:sz w:val="20"/>
          <w:szCs w:val="20"/>
        </w:rPr>
        <w:t>Q1: How intuitive was the robot behavior?</w:t>
      </w:r>
    </w:p>
    <w:p w14:paraId="529A3FB5" w14:textId="23132352" w:rsidR="000A72D8" w:rsidRPr="00CF7856" w:rsidRDefault="00000000" w:rsidP="00CF7856">
      <w:pPr>
        <w:spacing w:line="240" w:lineRule="auto"/>
        <w:rPr>
          <w:rFonts w:eastAsia="宋体" w:hint="eastAsia"/>
          <w:sz w:val="20"/>
          <w:szCs w:val="20"/>
          <w:lang w:eastAsia="zh-CN"/>
        </w:rPr>
      </w:pPr>
      <w:r w:rsidRPr="00CF7856">
        <w:rPr>
          <w:sz w:val="20"/>
          <w:szCs w:val="20"/>
        </w:rPr>
        <w:t>Score (1-10): _____</w:t>
      </w:r>
    </w:p>
    <w:p w14:paraId="028AF327" w14:textId="77777777" w:rsidR="000A72D8" w:rsidRPr="00CF7856" w:rsidRDefault="00000000" w:rsidP="00CF7856">
      <w:pPr>
        <w:spacing w:line="240" w:lineRule="auto"/>
        <w:rPr>
          <w:sz w:val="20"/>
          <w:szCs w:val="20"/>
        </w:rPr>
      </w:pPr>
      <w:r w:rsidRPr="00CF7856">
        <w:rPr>
          <w:b/>
          <w:sz w:val="20"/>
          <w:szCs w:val="20"/>
        </w:rPr>
        <w:t>Q2: How well did you collaborate?</w:t>
      </w:r>
    </w:p>
    <w:p w14:paraId="0FEA7950" w14:textId="303EC4D3" w:rsidR="000A72D8" w:rsidRPr="00CF7856" w:rsidRDefault="00000000" w:rsidP="00CF7856">
      <w:pPr>
        <w:spacing w:line="240" w:lineRule="auto"/>
        <w:rPr>
          <w:rFonts w:eastAsia="宋体" w:hint="eastAsia"/>
          <w:sz w:val="20"/>
          <w:szCs w:val="20"/>
          <w:lang w:eastAsia="zh-CN"/>
        </w:rPr>
      </w:pPr>
      <w:r w:rsidRPr="00CF7856">
        <w:rPr>
          <w:sz w:val="20"/>
          <w:szCs w:val="20"/>
        </w:rPr>
        <w:t>Score (1-10): _____</w:t>
      </w:r>
    </w:p>
    <w:p w14:paraId="313CAE9B" w14:textId="77777777" w:rsidR="000A72D8" w:rsidRPr="00CF7856" w:rsidRDefault="00000000" w:rsidP="00CF7856">
      <w:pPr>
        <w:pStyle w:val="21"/>
        <w:spacing w:line="240" w:lineRule="auto"/>
        <w:rPr>
          <w:sz w:val="22"/>
          <w:szCs w:val="22"/>
        </w:rPr>
      </w:pPr>
      <w:r w:rsidRPr="00CF7856">
        <w:rPr>
          <w:sz w:val="22"/>
          <w:szCs w:val="22"/>
        </w:rPr>
        <w:t>Round 2</w:t>
      </w:r>
    </w:p>
    <w:p w14:paraId="17E77500" w14:textId="7311A9CB" w:rsidR="000A72D8" w:rsidRPr="00CF7856" w:rsidRDefault="00000000" w:rsidP="00CF7856">
      <w:pPr>
        <w:spacing w:line="240" w:lineRule="auto"/>
        <w:rPr>
          <w:rFonts w:eastAsia="宋体" w:hint="eastAsia"/>
          <w:sz w:val="20"/>
          <w:szCs w:val="20"/>
          <w:lang w:eastAsia="zh-CN"/>
        </w:rPr>
      </w:pPr>
      <w:r w:rsidRPr="00CF7856">
        <w:rPr>
          <w:sz w:val="20"/>
          <w:szCs w:val="20"/>
        </w:rPr>
        <w:t>Target: Goal _____ (1 or 2)</w:t>
      </w:r>
    </w:p>
    <w:p w14:paraId="25802FD5" w14:textId="77777777" w:rsidR="000A72D8" w:rsidRPr="00CF7856" w:rsidRDefault="00000000" w:rsidP="00CF7856">
      <w:pPr>
        <w:spacing w:line="240" w:lineRule="auto"/>
        <w:rPr>
          <w:sz w:val="20"/>
          <w:szCs w:val="20"/>
        </w:rPr>
      </w:pPr>
      <w:r w:rsidRPr="00CF7856">
        <w:rPr>
          <w:b/>
          <w:sz w:val="20"/>
          <w:szCs w:val="20"/>
        </w:rPr>
        <w:t>Q1: How intuitive was the robot behavior?</w:t>
      </w:r>
    </w:p>
    <w:p w14:paraId="44468595" w14:textId="07ABB41B" w:rsidR="000A72D8" w:rsidRPr="00CF7856" w:rsidRDefault="00000000" w:rsidP="00CF7856">
      <w:pPr>
        <w:spacing w:line="240" w:lineRule="auto"/>
        <w:rPr>
          <w:rFonts w:eastAsia="宋体" w:hint="eastAsia"/>
          <w:sz w:val="20"/>
          <w:szCs w:val="20"/>
          <w:lang w:eastAsia="zh-CN"/>
        </w:rPr>
      </w:pPr>
      <w:r w:rsidRPr="00CF7856">
        <w:rPr>
          <w:sz w:val="20"/>
          <w:szCs w:val="20"/>
        </w:rPr>
        <w:t>Score (1-10): _____</w:t>
      </w:r>
    </w:p>
    <w:p w14:paraId="607F7633" w14:textId="77777777" w:rsidR="000A72D8" w:rsidRPr="00CF7856" w:rsidRDefault="00000000" w:rsidP="00CF7856">
      <w:pPr>
        <w:spacing w:line="240" w:lineRule="auto"/>
        <w:rPr>
          <w:sz w:val="20"/>
          <w:szCs w:val="20"/>
        </w:rPr>
      </w:pPr>
      <w:r w:rsidRPr="00CF7856">
        <w:rPr>
          <w:b/>
          <w:sz w:val="20"/>
          <w:szCs w:val="20"/>
        </w:rPr>
        <w:t>Q2: How well did you collaborate?</w:t>
      </w:r>
    </w:p>
    <w:p w14:paraId="6785F062" w14:textId="61291DE3" w:rsidR="000A72D8" w:rsidRPr="00CF7856" w:rsidRDefault="00000000" w:rsidP="00CF7856">
      <w:pPr>
        <w:spacing w:line="240" w:lineRule="auto"/>
        <w:rPr>
          <w:rFonts w:eastAsia="宋体" w:hint="eastAsia"/>
          <w:sz w:val="20"/>
          <w:szCs w:val="20"/>
          <w:lang w:eastAsia="zh-CN"/>
        </w:rPr>
      </w:pPr>
      <w:r w:rsidRPr="00CF7856">
        <w:rPr>
          <w:sz w:val="20"/>
          <w:szCs w:val="20"/>
        </w:rPr>
        <w:t>Score (1-10): _____</w:t>
      </w:r>
    </w:p>
    <w:p w14:paraId="1863CEB9" w14:textId="77777777" w:rsidR="000A72D8" w:rsidRPr="00CF7856" w:rsidRDefault="00000000" w:rsidP="00CF7856">
      <w:pPr>
        <w:pStyle w:val="21"/>
        <w:spacing w:line="240" w:lineRule="auto"/>
        <w:rPr>
          <w:sz w:val="22"/>
          <w:szCs w:val="22"/>
        </w:rPr>
      </w:pPr>
      <w:r w:rsidRPr="00CF7856">
        <w:rPr>
          <w:sz w:val="22"/>
          <w:szCs w:val="22"/>
        </w:rPr>
        <w:t>Round 3</w:t>
      </w:r>
    </w:p>
    <w:p w14:paraId="02760C8D" w14:textId="016C8282" w:rsidR="000A72D8" w:rsidRPr="00CF7856" w:rsidRDefault="00000000" w:rsidP="00CF7856">
      <w:pPr>
        <w:spacing w:line="240" w:lineRule="auto"/>
        <w:rPr>
          <w:rFonts w:eastAsia="宋体" w:hint="eastAsia"/>
          <w:sz w:val="20"/>
          <w:szCs w:val="20"/>
          <w:lang w:eastAsia="zh-CN"/>
        </w:rPr>
      </w:pPr>
      <w:r w:rsidRPr="00CF7856">
        <w:rPr>
          <w:sz w:val="20"/>
          <w:szCs w:val="20"/>
        </w:rPr>
        <w:t>Target: Goal _____ (1 or 2)</w:t>
      </w:r>
    </w:p>
    <w:p w14:paraId="05CC1C66" w14:textId="77777777" w:rsidR="000A72D8" w:rsidRPr="00CF7856" w:rsidRDefault="00000000" w:rsidP="00CF7856">
      <w:pPr>
        <w:spacing w:line="240" w:lineRule="auto"/>
        <w:rPr>
          <w:sz w:val="20"/>
          <w:szCs w:val="20"/>
        </w:rPr>
      </w:pPr>
      <w:r w:rsidRPr="00CF7856">
        <w:rPr>
          <w:b/>
          <w:sz w:val="20"/>
          <w:szCs w:val="20"/>
        </w:rPr>
        <w:t>Q1: How intuitive was the robot behavior?</w:t>
      </w:r>
    </w:p>
    <w:p w14:paraId="3B1DEF0B" w14:textId="3AD75E10" w:rsidR="000A72D8" w:rsidRPr="00CF7856" w:rsidRDefault="00000000" w:rsidP="00CF7856">
      <w:pPr>
        <w:spacing w:line="240" w:lineRule="auto"/>
        <w:rPr>
          <w:rFonts w:eastAsia="宋体" w:hint="eastAsia"/>
          <w:sz w:val="20"/>
          <w:szCs w:val="20"/>
          <w:lang w:eastAsia="zh-CN"/>
        </w:rPr>
      </w:pPr>
      <w:r w:rsidRPr="00CF7856">
        <w:rPr>
          <w:sz w:val="20"/>
          <w:szCs w:val="20"/>
        </w:rPr>
        <w:t>Score (1-10): _____</w:t>
      </w:r>
    </w:p>
    <w:p w14:paraId="06683C77" w14:textId="77777777" w:rsidR="000A72D8" w:rsidRPr="00CF7856" w:rsidRDefault="00000000" w:rsidP="00CF7856">
      <w:pPr>
        <w:spacing w:line="240" w:lineRule="auto"/>
        <w:rPr>
          <w:sz w:val="20"/>
          <w:szCs w:val="20"/>
        </w:rPr>
      </w:pPr>
      <w:r w:rsidRPr="00CF7856">
        <w:rPr>
          <w:b/>
          <w:sz w:val="20"/>
          <w:szCs w:val="20"/>
        </w:rPr>
        <w:t>Q2: How well did you collaborate?</w:t>
      </w:r>
    </w:p>
    <w:p w14:paraId="3F1F2394" w14:textId="10FE3F30" w:rsidR="000A72D8" w:rsidRPr="00CF7856" w:rsidRDefault="00000000" w:rsidP="00CF7856">
      <w:pPr>
        <w:spacing w:line="240" w:lineRule="auto"/>
        <w:rPr>
          <w:rFonts w:eastAsia="宋体" w:hint="eastAsia"/>
          <w:sz w:val="20"/>
          <w:szCs w:val="20"/>
          <w:lang w:eastAsia="zh-CN"/>
        </w:rPr>
      </w:pPr>
      <w:r w:rsidRPr="00CF7856">
        <w:rPr>
          <w:sz w:val="20"/>
          <w:szCs w:val="20"/>
        </w:rPr>
        <w:t>Score (1-10): _____</w:t>
      </w:r>
    </w:p>
    <w:p w14:paraId="28A4C4E6" w14:textId="77777777" w:rsidR="000A72D8" w:rsidRPr="00CF7856" w:rsidRDefault="00000000" w:rsidP="00CF7856">
      <w:pPr>
        <w:pStyle w:val="21"/>
        <w:spacing w:line="240" w:lineRule="auto"/>
        <w:rPr>
          <w:sz w:val="22"/>
          <w:szCs w:val="22"/>
        </w:rPr>
      </w:pPr>
      <w:r w:rsidRPr="00CF7856">
        <w:rPr>
          <w:sz w:val="22"/>
          <w:szCs w:val="22"/>
        </w:rPr>
        <w:t>Round 4</w:t>
      </w:r>
    </w:p>
    <w:p w14:paraId="4BA66263" w14:textId="7340656D" w:rsidR="000A72D8" w:rsidRPr="00CF7856" w:rsidRDefault="00000000" w:rsidP="00CF7856">
      <w:pPr>
        <w:spacing w:line="240" w:lineRule="auto"/>
        <w:rPr>
          <w:rFonts w:eastAsia="宋体" w:hint="eastAsia"/>
          <w:sz w:val="20"/>
          <w:szCs w:val="20"/>
          <w:lang w:eastAsia="zh-CN"/>
        </w:rPr>
      </w:pPr>
      <w:r w:rsidRPr="00CF7856">
        <w:rPr>
          <w:sz w:val="20"/>
          <w:szCs w:val="20"/>
        </w:rPr>
        <w:t>Target: Goal _____ (1 or 2)</w:t>
      </w:r>
    </w:p>
    <w:p w14:paraId="49195DA9" w14:textId="77777777" w:rsidR="000A72D8" w:rsidRPr="00CF7856" w:rsidRDefault="00000000" w:rsidP="00CF7856">
      <w:pPr>
        <w:spacing w:line="240" w:lineRule="auto"/>
        <w:rPr>
          <w:sz w:val="20"/>
          <w:szCs w:val="20"/>
        </w:rPr>
      </w:pPr>
      <w:r w:rsidRPr="00CF7856">
        <w:rPr>
          <w:b/>
          <w:sz w:val="20"/>
          <w:szCs w:val="20"/>
        </w:rPr>
        <w:t>Q1: How intuitive was the robot behavior?</w:t>
      </w:r>
    </w:p>
    <w:p w14:paraId="23C232A5" w14:textId="087FF532" w:rsidR="000A72D8" w:rsidRPr="00CF7856" w:rsidRDefault="00000000" w:rsidP="00CF7856">
      <w:pPr>
        <w:spacing w:line="240" w:lineRule="auto"/>
        <w:rPr>
          <w:rFonts w:eastAsia="宋体" w:hint="eastAsia"/>
          <w:sz w:val="20"/>
          <w:szCs w:val="20"/>
          <w:lang w:eastAsia="zh-CN"/>
        </w:rPr>
      </w:pPr>
      <w:r w:rsidRPr="00CF7856">
        <w:rPr>
          <w:sz w:val="20"/>
          <w:szCs w:val="20"/>
        </w:rPr>
        <w:t>Score (1-10): _____</w:t>
      </w:r>
    </w:p>
    <w:p w14:paraId="6C1DA281" w14:textId="77777777" w:rsidR="000A72D8" w:rsidRPr="00CF7856" w:rsidRDefault="00000000" w:rsidP="00CF7856">
      <w:pPr>
        <w:spacing w:line="240" w:lineRule="auto"/>
        <w:rPr>
          <w:sz w:val="20"/>
          <w:szCs w:val="20"/>
        </w:rPr>
      </w:pPr>
      <w:r w:rsidRPr="00CF7856">
        <w:rPr>
          <w:b/>
          <w:sz w:val="20"/>
          <w:szCs w:val="20"/>
        </w:rPr>
        <w:t>Q2: How well did you collaborate?</w:t>
      </w:r>
    </w:p>
    <w:p w14:paraId="6264A6DA" w14:textId="2FEE368A" w:rsidR="000A72D8" w:rsidRPr="00CF7856" w:rsidRDefault="00000000" w:rsidP="00CF7856">
      <w:pPr>
        <w:spacing w:line="240" w:lineRule="auto"/>
        <w:rPr>
          <w:rFonts w:eastAsia="宋体" w:hint="eastAsia"/>
          <w:sz w:val="20"/>
          <w:szCs w:val="20"/>
          <w:lang w:eastAsia="zh-CN"/>
        </w:rPr>
      </w:pPr>
      <w:r w:rsidRPr="00CF7856">
        <w:rPr>
          <w:sz w:val="20"/>
          <w:szCs w:val="20"/>
        </w:rPr>
        <w:t>Score (1-10): _____</w:t>
      </w:r>
    </w:p>
    <w:p w14:paraId="4A61E671" w14:textId="77777777" w:rsidR="000A72D8" w:rsidRPr="00CF7856" w:rsidRDefault="00000000" w:rsidP="00CF7856">
      <w:pPr>
        <w:pStyle w:val="21"/>
        <w:spacing w:line="240" w:lineRule="auto"/>
        <w:rPr>
          <w:sz w:val="22"/>
          <w:szCs w:val="22"/>
        </w:rPr>
      </w:pPr>
      <w:r w:rsidRPr="00CF7856">
        <w:rPr>
          <w:sz w:val="22"/>
          <w:szCs w:val="22"/>
        </w:rPr>
        <w:t>Round 5</w:t>
      </w:r>
    </w:p>
    <w:p w14:paraId="276505A0" w14:textId="690B4504" w:rsidR="000A72D8" w:rsidRPr="00CF7856" w:rsidRDefault="00000000" w:rsidP="00CF7856">
      <w:pPr>
        <w:spacing w:line="240" w:lineRule="auto"/>
        <w:rPr>
          <w:rFonts w:eastAsia="宋体" w:hint="eastAsia"/>
          <w:sz w:val="20"/>
          <w:szCs w:val="20"/>
          <w:lang w:eastAsia="zh-CN"/>
        </w:rPr>
      </w:pPr>
      <w:r w:rsidRPr="00CF7856">
        <w:rPr>
          <w:sz w:val="20"/>
          <w:szCs w:val="20"/>
        </w:rPr>
        <w:t>Target: Goal _____ (1 or 2)</w:t>
      </w:r>
    </w:p>
    <w:p w14:paraId="6995874A" w14:textId="77777777" w:rsidR="000A72D8" w:rsidRPr="00CF7856" w:rsidRDefault="00000000" w:rsidP="00CF7856">
      <w:pPr>
        <w:spacing w:line="240" w:lineRule="auto"/>
        <w:rPr>
          <w:sz w:val="20"/>
          <w:szCs w:val="20"/>
        </w:rPr>
      </w:pPr>
      <w:r w:rsidRPr="00CF7856">
        <w:rPr>
          <w:b/>
          <w:sz w:val="20"/>
          <w:szCs w:val="20"/>
        </w:rPr>
        <w:t>Q1: How intuitive was the robot behavior?</w:t>
      </w:r>
    </w:p>
    <w:p w14:paraId="097AA11C" w14:textId="706388EF" w:rsidR="000A72D8" w:rsidRPr="00CF7856" w:rsidRDefault="00000000" w:rsidP="00CF7856">
      <w:pPr>
        <w:spacing w:line="240" w:lineRule="auto"/>
        <w:rPr>
          <w:rFonts w:eastAsia="宋体" w:hint="eastAsia"/>
          <w:sz w:val="20"/>
          <w:szCs w:val="20"/>
          <w:lang w:eastAsia="zh-CN"/>
        </w:rPr>
      </w:pPr>
      <w:r w:rsidRPr="00CF7856">
        <w:rPr>
          <w:sz w:val="20"/>
          <w:szCs w:val="20"/>
        </w:rPr>
        <w:t>Score (1-10): _____</w:t>
      </w:r>
    </w:p>
    <w:p w14:paraId="40835C21" w14:textId="77777777" w:rsidR="000A72D8" w:rsidRPr="00CF7856" w:rsidRDefault="00000000" w:rsidP="00CF7856">
      <w:pPr>
        <w:spacing w:line="240" w:lineRule="auto"/>
        <w:rPr>
          <w:sz w:val="20"/>
          <w:szCs w:val="20"/>
        </w:rPr>
      </w:pPr>
      <w:r w:rsidRPr="00CF7856">
        <w:rPr>
          <w:b/>
          <w:sz w:val="20"/>
          <w:szCs w:val="20"/>
        </w:rPr>
        <w:lastRenderedPageBreak/>
        <w:t>Q2: How well did you collaborate?</w:t>
      </w:r>
    </w:p>
    <w:p w14:paraId="5ABD92B9" w14:textId="35893AE7" w:rsidR="000A72D8" w:rsidRPr="00CF7856" w:rsidRDefault="00000000" w:rsidP="00CF7856">
      <w:pPr>
        <w:spacing w:line="240" w:lineRule="auto"/>
        <w:rPr>
          <w:rFonts w:eastAsia="宋体" w:hint="eastAsia"/>
          <w:sz w:val="20"/>
          <w:szCs w:val="20"/>
          <w:lang w:eastAsia="zh-CN"/>
        </w:rPr>
      </w:pPr>
      <w:r w:rsidRPr="00CF7856">
        <w:rPr>
          <w:sz w:val="20"/>
          <w:szCs w:val="20"/>
        </w:rPr>
        <w:t>Score (1-10): _____</w:t>
      </w:r>
    </w:p>
    <w:p w14:paraId="35B29734" w14:textId="77777777" w:rsidR="000A72D8" w:rsidRPr="00CF7856" w:rsidRDefault="00000000" w:rsidP="00CF7856">
      <w:pPr>
        <w:pStyle w:val="21"/>
        <w:spacing w:line="240" w:lineRule="auto"/>
        <w:rPr>
          <w:sz w:val="22"/>
          <w:szCs w:val="22"/>
        </w:rPr>
      </w:pPr>
      <w:r w:rsidRPr="00CF7856">
        <w:rPr>
          <w:sz w:val="22"/>
          <w:szCs w:val="22"/>
        </w:rPr>
        <w:t>Round 6</w:t>
      </w:r>
    </w:p>
    <w:p w14:paraId="2B8373D3" w14:textId="6CA56FFB" w:rsidR="000A72D8" w:rsidRPr="00CF7856" w:rsidRDefault="00000000" w:rsidP="00CF7856">
      <w:pPr>
        <w:spacing w:line="240" w:lineRule="auto"/>
        <w:rPr>
          <w:rFonts w:eastAsia="宋体" w:hint="eastAsia"/>
          <w:sz w:val="20"/>
          <w:szCs w:val="20"/>
          <w:lang w:eastAsia="zh-CN"/>
        </w:rPr>
      </w:pPr>
      <w:r w:rsidRPr="00CF7856">
        <w:rPr>
          <w:sz w:val="20"/>
          <w:szCs w:val="20"/>
        </w:rPr>
        <w:t>Target: Goal _____ (1 or 2)</w:t>
      </w:r>
    </w:p>
    <w:p w14:paraId="6CFF3D04" w14:textId="77777777" w:rsidR="000A72D8" w:rsidRPr="00CF7856" w:rsidRDefault="00000000" w:rsidP="00CF7856">
      <w:pPr>
        <w:spacing w:line="240" w:lineRule="auto"/>
        <w:rPr>
          <w:sz w:val="20"/>
          <w:szCs w:val="20"/>
        </w:rPr>
      </w:pPr>
      <w:r w:rsidRPr="00CF7856">
        <w:rPr>
          <w:b/>
          <w:sz w:val="20"/>
          <w:szCs w:val="20"/>
        </w:rPr>
        <w:t>Q1: How intuitive was the robot behavior?</w:t>
      </w:r>
    </w:p>
    <w:p w14:paraId="7A0BC67C" w14:textId="21C5D5A4" w:rsidR="000A72D8" w:rsidRPr="00CF7856" w:rsidRDefault="00000000" w:rsidP="00CF7856">
      <w:pPr>
        <w:spacing w:line="240" w:lineRule="auto"/>
        <w:rPr>
          <w:rFonts w:eastAsia="宋体" w:hint="eastAsia"/>
          <w:sz w:val="20"/>
          <w:szCs w:val="20"/>
          <w:lang w:eastAsia="zh-CN"/>
        </w:rPr>
      </w:pPr>
      <w:r w:rsidRPr="00CF7856">
        <w:rPr>
          <w:sz w:val="20"/>
          <w:szCs w:val="20"/>
        </w:rPr>
        <w:t>Score (1-10): _____</w:t>
      </w:r>
    </w:p>
    <w:p w14:paraId="30CA723E" w14:textId="77777777" w:rsidR="000A72D8" w:rsidRPr="00CF7856" w:rsidRDefault="00000000" w:rsidP="00CF7856">
      <w:pPr>
        <w:spacing w:line="240" w:lineRule="auto"/>
        <w:rPr>
          <w:sz w:val="20"/>
          <w:szCs w:val="20"/>
        </w:rPr>
      </w:pPr>
      <w:r w:rsidRPr="00CF7856">
        <w:rPr>
          <w:b/>
          <w:sz w:val="20"/>
          <w:szCs w:val="20"/>
        </w:rPr>
        <w:t>Q2: How well did you collaborate?</w:t>
      </w:r>
    </w:p>
    <w:p w14:paraId="0C0BF4F2" w14:textId="7D687660" w:rsidR="000A72D8" w:rsidRPr="00CF7856" w:rsidRDefault="00000000" w:rsidP="00CF7856">
      <w:pPr>
        <w:spacing w:line="240" w:lineRule="auto"/>
        <w:rPr>
          <w:rFonts w:eastAsia="宋体" w:hint="eastAsia"/>
          <w:sz w:val="20"/>
          <w:szCs w:val="20"/>
          <w:lang w:eastAsia="zh-CN"/>
        </w:rPr>
      </w:pPr>
      <w:r w:rsidRPr="00CF7856">
        <w:rPr>
          <w:sz w:val="20"/>
          <w:szCs w:val="20"/>
        </w:rPr>
        <w:t>Score (1-10): _____</w:t>
      </w:r>
    </w:p>
    <w:p w14:paraId="41C0ADD3" w14:textId="77777777" w:rsidR="000A72D8" w:rsidRPr="00CF7856" w:rsidRDefault="00000000" w:rsidP="00CF7856">
      <w:pPr>
        <w:pStyle w:val="21"/>
        <w:spacing w:line="240" w:lineRule="auto"/>
        <w:rPr>
          <w:sz w:val="22"/>
          <w:szCs w:val="22"/>
        </w:rPr>
      </w:pPr>
      <w:r w:rsidRPr="00CF7856">
        <w:rPr>
          <w:sz w:val="22"/>
          <w:szCs w:val="22"/>
        </w:rPr>
        <w:t>Round 7</w:t>
      </w:r>
    </w:p>
    <w:p w14:paraId="040D237F" w14:textId="2B9240EE" w:rsidR="000A72D8" w:rsidRPr="00CF7856" w:rsidRDefault="00000000" w:rsidP="00CF7856">
      <w:pPr>
        <w:spacing w:line="240" w:lineRule="auto"/>
        <w:rPr>
          <w:rFonts w:eastAsia="宋体" w:hint="eastAsia"/>
          <w:sz w:val="20"/>
          <w:szCs w:val="20"/>
          <w:lang w:eastAsia="zh-CN"/>
        </w:rPr>
      </w:pPr>
      <w:r w:rsidRPr="00CF7856">
        <w:rPr>
          <w:sz w:val="20"/>
          <w:szCs w:val="20"/>
        </w:rPr>
        <w:t>Target: Goal _____ (1 or 2)</w:t>
      </w:r>
    </w:p>
    <w:p w14:paraId="07177670" w14:textId="77777777" w:rsidR="000A72D8" w:rsidRPr="00CF7856" w:rsidRDefault="00000000" w:rsidP="00CF7856">
      <w:pPr>
        <w:spacing w:line="240" w:lineRule="auto"/>
        <w:rPr>
          <w:sz w:val="20"/>
          <w:szCs w:val="20"/>
        </w:rPr>
      </w:pPr>
      <w:r w:rsidRPr="00CF7856">
        <w:rPr>
          <w:b/>
          <w:sz w:val="20"/>
          <w:szCs w:val="20"/>
        </w:rPr>
        <w:t>Q1: How intuitive was the robot behavior?</w:t>
      </w:r>
    </w:p>
    <w:p w14:paraId="43058B91" w14:textId="24D1AE46" w:rsidR="000A72D8" w:rsidRPr="00CF7856" w:rsidRDefault="00000000" w:rsidP="00CF7856">
      <w:pPr>
        <w:spacing w:line="240" w:lineRule="auto"/>
        <w:rPr>
          <w:rFonts w:eastAsia="宋体" w:hint="eastAsia"/>
          <w:sz w:val="20"/>
          <w:szCs w:val="20"/>
          <w:lang w:eastAsia="zh-CN"/>
        </w:rPr>
      </w:pPr>
      <w:r w:rsidRPr="00CF7856">
        <w:rPr>
          <w:sz w:val="20"/>
          <w:szCs w:val="20"/>
        </w:rPr>
        <w:t>Score (1-10): _____</w:t>
      </w:r>
    </w:p>
    <w:p w14:paraId="46C81B02" w14:textId="77777777" w:rsidR="000A72D8" w:rsidRPr="00CF7856" w:rsidRDefault="00000000" w:rsidP="00CF7856">
      <w:pPr>
        <w:spacing w:line="240" w:lineRule="auto"/>
        <w:rPr>
          <w:sz w:val="20"/>
          <w:szCs w:val="20"/>
        </w:rPr>
      </w:pPr>
      <w:r w:rsidRPr="00CF7856">
        <w:rPr>
          <w:b/>
          <w:sz w:val="20"/>
          <w:szCs w:val="20"/>
        </w:rPr>
        <w:t>Q2: How well did you collaborate?</w:t>
      </w:r>
    </w:p>
    <w:p w14:paraId="5651B094" w14:textId="1B1775AB" w:rsidR="000A72D8" w:rsidRPr="00CF7856" w:rsidRDefault="00000000" w:rsidP="00CF7856">
      <w:pPr>
        <w:spacing w:line="240" w:lineRule="auto"/>
        <w:rPr>
          <w:rFonts w:eastAsia="宋体" w:hint="eastAsia"/>
          <w:sz w:val="20"/>
          <w:szCs w:val="20"/>
          <w:lang w:eastAsia="zh-CN"/>
        </w:rPr>
      </w:pPr>
      <w:r w:rsidRPr="00CF7856">
        <w:rPr>
          <w:sz w:val="20"/>
          <w:szCs w:val="20"/>
        </w:rPr>
        <w:t>Score (1-10): _____</w:t>
      </w:r>
    </w:p>
    <w:p w14:paraId="16F01175" w14:textId="77777777" w:rsidR="000A72D8" w:rsidRPr="00CF7856" w:rsidRDefault="00000000" w:rsidP="00CF7856">
      <w:pPr>
        <w:pStyle w:val="21"/>
        <w:spacing w:line="240" w:lineRule="auto"/>
        <w:rPr>
          <w:sz w:val="22"/>
          <w:szCs w:val="22"/>
        </w:rPr>
      </w:pPr>
      <w:r w:rsidRPr="00CF7856">
        <w:rPr>
          <w:sz w:val="22"/>
          <w:szCs w:val="22"/>
        </w:rPr>
        <w:t>Round 8</w:t>
      </w:r>
    </w:p>
    <w:p w14:paraId="629518DA" w14:textId="04CABE7A" w:rsidR="000A72D8" w:rsidRPr="00CF7856" w:rsidRDefault="00000000" w:rsidP="00CF7856">
      <w:pPr>
        <w:spacing w:line="240" w:lineRule="auto"/>
        <w:rPr>
          <w:rFonts w:eastAsia="宋体" w:hint="eastAsia"/>
          <w:sz w:val="20"/>
          <w:szCs w:val="20"/>
          <w:lang w:eastAsia="zh-CN"/>
        </w:rPr>
      </w:pPr>
      <w:r w:rsidRPr="00CF7856">
        <w:rPr>
          <w:sz w:val="20"/>
          <w:szCs w:val="20"/>
        </w:rPr>
        <w:t>Target: Goal _____ (1 or 2)</w:t>
      </w:r>
    </w:p>
    <w:p w14:paraId="0CE73F96" w14:textId="77777777" w:rsidR="000A72D8" w:rsidRPr="00CF7856" w:rsidRDefault="00000000" w:rsidP="00CF7856">
      <w:pPr>
        <w:spacing w:line="240" w:lineRule="auto"/>
        <w:rPr>
          <w:sz w:val="20"/>
          <w:szCs w:val="20"/>
        </w:rPr>
      </w:pPr>
      <w:r w:rsidRPr="00CF7856">
        <w:rPr>
          <w:b/>
          <w:sz w:val="20"/>
          <w:szCs w:val="20"/>
        </w:rPr>
        <w:t>Q1: How intuitive was the robot behavior?</w:t>
      </w:r>
    </w:p>
    <w:p w14:paraId="0B842E3A" w14:textId="6E09EA79" w:rsidR="000A72D8" w:rsidRPr="00CF7856" w:rsidRDefault="00000000" w:rsidP="00CF7856">
      <w:pPr>
        <w:spacing w:line="240" w:lineRule="auto"/>
        <w:rPr>
          <w:rFonts w:eastAsia="宋体" w:hint="eastAsia"/>
          <w:sz w:val="20"/>
          <w:szCs w:val="20"/>
          <w:lang w:eastAsia="zh-CN"/>
        </w:rPr>
      </w:pPr>
      <w:r w:rsidRPr="00CF7856">
        <w:rPr>
          <w:sz w:val="20"/>
          <w:szCs w:val="20"/>
        </w:rPr>
        <w:t>Score (1-10): _____</w:t>
      </w:r>
    </w:p>
    <w:p w14:paraId="68EE1BAB" w14:textId="77777777" w:rsidR="000A72D8" w:rsidRPr="00CF7856" w:rsidRDefault="00000000" w:rsidP="00CF7856">
      <w:pPr>
        <w:spacing w:line="240" w:lineRule="auto"/>
        <w:rPr>
          <w:sz w:val="20"/>
          <w:szCs w:val="20"/>
        </w:rPr>
      </w:pPr>
      <w:r w:rsidRPr="00CF7856">
        <w:rPr>
          <w:b/>
          <w:sz w:val="20"/>
          <w:szCs w:val="20"/>
        </w:rPr>
        <w:t>Q2: How well did you collaborate?</w:t>
      </w:r>
    </w:p>
    <w:p w14:paraId="02F4F529" w14:textId="0D751D7F" w:rsidR="000A72D8" w:rsidRPr="00CF7856" w:rsidRDefault="00000000" w:rsidP="00CF7856">
      <w:pPr>
        <w:spacing w:line="240" w:lineRule="auto"/>
        <w:rPr>
          <w:rFonts w:eastAsia="宋体" w:hint="eastAsia"/>
          <w:sz w:val="20"/>
          <w:szCs w:val="20"/>
          <w:lang w:eastAsia="zh-CN"/>
        </w:rPr>
      </w:pPr>
      <w:r w:rsidRPr="00CF7856">
        <w:rPr>
          <w:sz w:val="20"/>
          <w:szCs w:val="20"/>
        </w:rPr>
        <w:t>Score (1-10): _____</w:t>
      </w:r>
    </w:p>
    <w:p w14:paraId="0A6DD361" w14:textId="77777777" w:rsidR="000A72D8" w:rsidRPr="00CF7856" w:rsidRDefault="00000000" w:rsidP="00CF7856">
      <w:pPr>
        <w:pStyle w:val="21"/>
        <w:spacing w:line="240" w:lineRule="auto"/>
        <w:rPr>
          <w:sz w:val="22"/>
          <w:szCs w:val="22"/>
        </w:rPr>
      </w:pPr>
      <w:r w:rsidRPr="00CF7856">
        <w:rPr>
          <w:sz w:val="22"/>
          <w:szCs w:val="22"/>
        </w:rPr>
        <w:t>Round 9</w:t>
      </w:r>
    </w:p>
    <w:p w14:paraId="326F5B35" w14:textId="624D900C" w:rsidR="000A72D8" w:rsidRPr="00CF7856" w:rsidRDefault="00000000" w:rsidP="00CF7856">
      <w:pPr>
        <w:spacing w:line="240" w:lineRule="auto"/>
        <w:rPr>
          <w:rFonts w:eastAsia="宋体" w:hint="eastAsia"/>
          <w:sz w:val="20"/>
          <w:szCs w:val="20"/>
          <w:lang w:eastAsia="zh-CN"/>
        </w:rPr>
      </w:pPr>
      <w:r w:rsidRPr="00CF7856">
        <w:rPr>
          <w:sz w:val="20"/>
          <w:szCs w:val="20"/>
        </w:rPr>
        <w:t>Target: Goal _____ (1 or 2)</w:t>
      </w:r>
    </w:p>
    <w:p w14:paraId="750ABE8E" w14:textId="77777777" w:rsidR="000A72D8" w:rsidRPr="00CF7856" w:rsidRDefault="00000000" w:rsidP="00CF7856">
      <w:pPr>
        <w:spacing w:line="240" w:lineRule="auto"/>
        <w:rPr>
          <w:sz w:val="20"/>
          <w:szCs w:val="20"/>
        </w:rPr>
      </w:pPr>
      <w:r w:rsidRPr="00CF7856">
        <w:rPr>
          <w:b/>
          <w:sz w:val="20"/>
          <w:szCs w:val="20"/>
        </w:rPr>
        <w:t>Q1: How intuitive was the robot behavior?</w:t>
      </w:r>
    </w:p>
    <w:p w14:paraId="20307F03" w14:textId="549C09FB" w:rsidR="000A72D8" w:rsidRPr="00CF7856" w:rsidRDefault="00000000" w:rsidP="00CF7856">
      <w:pPr>
        <w:spacing w:line="240" w:lineRule="auto"/>
        <w:rPr>
          <w:rFonts w:eastAsia="宋体" w:hint="eastAsia"/>
          <w:sz w:val="20"/>
          <w:szCs w:val="20"/>
          <w:lang w:eastAsia="zh-CN"/>
        </w:rPr>
      </w:pPr>
      <w:r w:rsidRPr="00CF7856">
        <w:rPr>
          <w:sz w:val="20"/>
          <w:szCs w:val="20"/>
        </w:rPr>
        <w:t>Score (1-10): _____</w:t>
      </w:r>
    </w:p>
    <w:p w14:paraId="7F856B5B" w14:textId="77777777" w:rsidR="000A72D8" w:rsidRPr="00CF7856" w:rsidRDefault="00000000" w:rsidP="00CF7856">
      <w:pPr>
        <w:spacing w:line="240" w:lineRule="auto"/>
        <w:rPr>
          <w:sz w:val="20"/>
          <w:szCs w:val="20"/>
        </w:rPr>
      </w:pPr>
      <w:r w:rsidRPr="00CF7856">
        <w:rPr>
          <w:b/>
          <w:sz w:val="20"/>
          <w:szCs w:val="20"/>
        </w:rPr>
        <w:t>Q2: How well did you collaborate?</w:t>
      </w:r>
    </w:p>
    <w:p w14:paraId="5B06E97C" w14:textId="50B6B50D" w:rsidR="000A72D8" w:rsidRPr="00CF7856" w:rsidRDefault="00000000" w:rsidP="00CF7856">
      <w:pPr>
        <w:spacing w:line="240" w:lineRule="auto"/>
        <w:rPr>
          <w:rFonts w:eastAsia="宋体" w:hint="eastAsia"/>
          <w:sz w:val="20"/>
          <w:szCs w:val="20"/>
          <w:lang w:eastAsia="zh-CN"/>
        </w:rPr>
      </w:pPr>
      <w:r w:rsidRPr="00CF7856">
        <w:rPr>
          <w:sz w:val="20"/>
          <w:szCs w:val="20"/>
        </w:rPr>
        <w:t>Score (1-10): _____</w:t>
      </w:r>
    </w:p>
    <w:p w14:paraId="33381EC0" w14:textId="77777777" w:rsidR="000A72D8" w:rsidRPr="00CF7856" w:rsidRDefault="00000000" w:rsidP="00CF7856">
      <w:pPr>
        <w:pStyle w:val="21"/>
        <w:spacing w:line="240" w:lineRule="auto"/>
        <w:rPr>
          <w:sz w:val="22"/>
          <w:szCs w:val="22"/>
        </w:rPr>
      </w:pPr>
      <w:r w:rsidRPr="00CF7856">
        <w:rPr>
          <w:sz w:val="22"/>
          <w:szCs w:val="22"/>
        </w:rPr>
        <w:t>Round 10</w:t>
      </w:r>
    </w:p>
    <w:p w14:paraId="2EC9BB40" w14:textId="0C4C9822" w:rsidR="000A72D8" w:rsidRPr="00CF7856" w:rsidRDefault="00000000" w:rsidP="00CF7856">
      <w:pPr>
        <w:spacing w:line="240" w:lineRule="auto"/>
        <w:rPr>
          <w:rFonts w:eastAsia="宋体" w:hint="eastAsia"/>
          <w:sz w:val="20"/>
          <w:szCs w:val="20"/>
          <w:lang w:eastAsia="zh-CN"/>
        </w:rPr>
      </w:pPr>
      <w:r w:rsidRPr="00CF7856">
        <w:rPr>
          <w:sz w:val="20"/>
          <w:szCs w:val="20"/>
        </w:rPr>
        <w:t>Target: Goal _____ (1 or 2)</w:t>
      </w:r>
    </w:p>
    <w:p w14:paraId="0C216470" w14:textId="77777777" w:rsidR="000A72D8" w:rsidRPr="00CF7856" w:rsidRDefault="00000000" w:rsidP="00CF7856">
      <w:pPr>
        <w:spacing w:line="240" w:lineRule="auto"/>
        <w:rPr>
          <w:sz w:val="20"/>
          <w:szCs w:val="20"/>
        </w:rPr>
      </w:pPr>
      <w:r w:rsidRPr="00CF7856">
        <w:rPr>
          <w:b/>
          <w:sz w:val="20"/>
          <w:szCs w:val="20"/>
        </w:rPr>
        <w:t>Q1: How intuitive was the robot behavior?</w:t>
      </w:r>
    </w:p>
    <w:p w14:paraId="2016F798" w14:textId="7174F836" w:rsidR="000A72D8" w:rsidRPr="00CF7856" w:rsidRDefault="00000000" w:rsidP="00CF7856">
      <w:pPr>
        <w:spacing w:line="240" w:lineRule="auto"/>
        <w:rPr>
          <w:rFonts w:eastAsia="宋体" w:hint="eastAsia"/>
          <w:sz w:val="20"/>
          <w:szCs w:val="20"/>
          <w:lang w:eastAsia="zh-CN"/>
        </w:rPr>
      </w:pPr>
      <w:r w:rsidRPr="00CF7856">
        <w:rPr>
          <w:sz w:val="20"/>
          <w:szCs w:val="20"/>
        </w:rPr>
        <w:t>Score (1-10): _____</w:t>
      </w:r>
    </w:p>
    <w:p w14:paraId="2C253FE3" w14:textId="77777777" w:rsidR="000A72D8" w:rsidRPr="00CF7856" w:rsidRDefault="00000000" w:rsidP="00CF7856">
      <w:pPr>
        <w:spacing w:line="240" w:lineRule="auto"/>
        <w:rPr>
          <w:sz w:val="20"/>
          <w:szCs w:val="20"/>
        </w:rPr>
      </w:pPr>
      <w:r w:rsidRPr="00CF7856">
        <w:rPr>
          <w:b/>
          <w:sz w:val="20"/>
          <w:szCs w:val="20"/>
        </w:rPr>
        <w:t>Q2: How well did you collaborate?</w:t>
      </w:r>
    </w:p>
    <w:p w14:paraId="16E660C4" w14:textId="2F6321BC" w:rsidR="000A72D8" w:rsidRPr="00CF7856" w:rsidRDefault="00000000" w:rsidP="00CF7856">
      <w:pPr>
        <w:spacing w:line="240" w:lineRule="auto"/>
        <w:rPr>
          <w:rFonts w:eastAsia="宋体" w:hint="eastAsia"/>
          <w:sz w:val="20"/>
          <w:szCs w:val="20"/>
          <w:lang w:eastAsia="zh-CN"/>
        </w:rPr>
      </w:pPr>
      <w:r w:rsidRPr="00CF7856">
        <w:rPr>
          <w:sz w:val="20"/>
          <w:szCs w:val="20"/>
        </w:rPr>
        <w:t>Score (1-10): _____</w:t>
      </w:r>
    </w:p>
    <w:sectPr w:rsidR="000A72D8" w:rsidRPr="00CF78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0011988">
    <w:abstractNumId w:val="8"/>
  </w:num>
  <w:num w:numId="2" w16cid:durableId="2027753876">
    <w:abstractNumId w:val="6"/>
  </w:num>
  <w:num w:numId="3" w16cid:durableId="1488399199">
    <w:abstractNumId w:val="5"/>
  </w:num>
  <w:num w:numId="4" w16cid:durableId="1385638197">
    <w:abstractNumId w:val="4"/>
  </w:num>
  <w:num w:numId="5" w16cid:durableId="445271384">
    <w:abstractNumId w:val="7"/>
  </w:num>
  <w:num w:numId="6" w16cid:durableId="1856966846">
    <w:abstractNumId w:val="3"/>
  </w:num>
  <w:num w:numId="7" w16cid:durableId="543294807">
    <w:abstractNumId w:val="2"/>
  </w:num>
  <w:num w:numId="8" w16cid:durableId="510484531">
    <w:abstractNumId w:val="1"/>
  </w:num>
  <w:num w:numId="9" w16cid:durableId="235674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2D8"/>
    <w:rsid w:val="0015074B"/>
    <w:rsid w:val="0029639D"/>
    <w:rsid w:val="00326F90"/>
    <w:rsid w:val="003D5E30"/>
    <w:rsid w:val="006C54CD"/>
    <w:rsid w:val="00A37875"/>
    <w:rsid w:val="00AA1D8D"/>
    <w:rsid w:val="00B47730"/>
    <w:rsid w:val="00CB0664"/>
    <w:rsid w:val="00CF78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15DD40"/>
  <w14:defaultImageDpi w14:val="300"/>
  <w15:docId w15:val="{EC8961B4-C658-4459-B4A2-F0066FCC2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1338</Characters>
  <Application>Microsoft Office Word</Application>
  <DocSecurity>0</DocSecurity>
  <Lines>95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金伟 刘</cp:lastModifiedBy>
  <cp:revision>2</cp:revision>
  <dcterms:created xsi:type="dcterms:W3CDTF">2026-02-23T08:20:00Z</dcterms:created>
  <dcterms:modified xsi:type="dcterms:W3CDTF">2026-02-23T08:20:00Z</dcterms:modified>
  <cp:category/>
</cp:coreProperties>
</file>